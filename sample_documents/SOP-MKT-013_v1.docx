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SEO and Content Procedure</w:t>
      </w:r>
    </w:p>
    <w:p>
      <w:r>
        <w:rPr>
          <w:color w:val="5D646D"/>
          <w:sz w:val="19"/>
        </w:rPr>
        <w:t>Nexora Labs · Department SOP · Marketing ·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Document ID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SOP-MKT-013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Department SOP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Effective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2026-03-05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Marketing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Review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2027-03-05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Applies to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Marketing department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Active</w:t>
            </w:r>
          </w:p>
        </w:tc>
      </w:tr>
    </w:tbl>
    <w:p>
      <w:pPr>
        <w:pStyle w:val="Heading1"/>
      </w:pPr>
      <w:r>
        <w:t>1. Purpose and Scope</w:t>
      </w:r>
    </w:p>
    <w:p>
      <w:r>
        <w:t>1.1 This procedure describes how the Marketing department manages search, analytics and published content.</w:t>
      </w:r>
    </w:p>
    <w:p>
      <w:r>
        <w:t>1.2 This procedure is read together with the Data Privacy Policy (POL-PRIVACY-004).</w:t>
      </w:r>
    </w:p>
    <w:p>
      <w:pPr>
        <w:pStyle w:val="Heading1"/>
      </w:pPr>
      <w:r>
        <w:t>2. Search Console and Analytics</w:t>
      </w:r>
    </w:p>
    <w:p>
      <w:r>
        <w:t>2.1 SEO Specialists must request Google Search Console access through the Marketing lead within five calendar days of their joining date.</w:t>
      </w:r>
    </w:p>
    <w:p>
      <w:r>
        <w:t>2.2 SEO Specialists must verify that analytics tags fire only after cookie consent is given.</w:t>
      </w:r>
    </w:p>
    <w:p>
      <w:r>
        <w:t>2.3 Analytics tags must be deployed through the tag manager and never hard-coded in page templates.</w:t>
      </w:r>
    </w:p>
    <w:p>
      <w:r>
        <w:t>2.4 SEO Specialists must not share Search Console access with agencies through personal accounts.</w:t>
      </w:r>
    </w:p>
    <w:p>
      <w:pPr>
        <w:pStyle w:val="Heading1"/>
      </w:pPr>
      <w:r>
        <w:t>3. Content Approval</w:t>
      </w:r>
    </w:p>
    <w:p>
      <w:r>
        <w:t>3.1 SEO Specialists must obtain content approval from the Marketing lead before publishing any page.</w:t>
      </w:r>
    </w:p>
    <w:p>
      <w:r>
        <w:t>3.2 Every published page must be proofread by at least one colleague besides the author.</w:t>
      </w:r>
    </w:p>
    <w:p>
      <w:r>
        <w:t>3.3 SEO Specialists should run a keyword review for each client site every month.</w:t>
      </w:r>
    </w:p>
    <w:p>
      <w:pPr>
        <w:pStyle w:val="Heading1"/>
      </w:pPr>
      <w:r>
        <w:t>4. Link Building</w:t>
      </w:r>
    </w:p>
    <w:p>
      <w:r>
        <w:t>4.1 SEO Specialists must not buy backlinks or join link exchange schemes.</w:t>
      </w:r>
    </w:p>
    <w:p>
      <w:r>
        <w:t>4.2 Guest posts may be accepted when the content is original and relevant.</w:t>
      </w:r>
    </w:p>
    <w:p>
      <w:pPr>
        <w:pStyle w:val="Heading1"/>
      </w:pPr>
      <w:r>
        <w:t>5. Search Reporting</w:t>
      </w:r>
    </w:p>
    <w:p>
      <w:r>
        <w:t>5.1 SEO Specialists must publish a monthly search performance report to the Marketing channel.</w:t>
      </w:r>
    </w:p>
    <w:p>
      <w:r>
        <w:t>5.2 Optional: SEO Specialists may attend the quarterly analytics community call.</w:t>
      </w:r>
    </w:p>
    <w:p>
      <w:pPr>
        <w:pStyle w:val="Heading1"/>
      </w:pPr>
      <w:r>
        <w:t>Document Control</w:t>
      </w:r>
    </w:p>
    <w:p>
      <w:r>
        <w:t>Owner, version, effective date and review date appear in the control table at the top of the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 and Content Procedure</dc:title>
  <dc:subject/>
  <dc:creator>Nexora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